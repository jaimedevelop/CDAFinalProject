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Questions For Team Integration</w:t>
      </w:r>
    </w:p>
    <w:p>
      <w:pPr>
        <w:jc w:val="center"/>
      </w:pPr>
      <w:r>
        <w:rPr>
          <w:i/>
          <w:sz w:val="22"/>
        </w:rPr>
        <w:t>Kaushik Selvakumar - Person 1 Audio Codec &amp; Hardware Integration</w:t>
      </w:r>
    </w:p>
    <w:p>
      <w:pPr>
        <w:pStyle w:val="Heading1"/>
      </w:pPr>
      <w:r>
        <w:t>Current Person 1 Status</w:t>
      </w:r>
    </w:p>
    <w:p>
      <w:pPr>
        <w:pStyle w:val="ListBullet"/>
      </w:pPr>
      <w:r>
        <w:t>Audio wrapper files are organized under Person 1 (Kaushik Selvakumar)/src.</w:t>
      </w:r>
    </w:p>
    <w:p>
      <w:pPr>
        <w:pStyle w:val="ListBullet"/>
      </w:pPr>
      <w:r>
        <w:t>Standalone audio test top is src/audio_passthrough_top.v.</w:t>
      </w:r>
    </w:p>
    <w:p>
      <w:pPr>
        <w:pStyle w:val="ListBullet"/>
      </w:pPr>
      <w:r>
        <w:t>Final integration wrapper is src/audio_frontend.v.</w:t>
      </w:r>
    </w:p>
    <w:p>
      <w:pPr>
        <w:pStyle w:val="ListBullet"/>
      </w:pPr>
      <w:r>
        <w:t>Icarus Verilog syntax/elaboration check passes on Windows.</w:t>
      </w:r>
    </w:p>
    <w:p>
      <w:pPr>
        <w:pStyle w:val="ListBullet"/>
      </w:pPr>
      <w:r>
        <w:t>Board-level validation in Xilinx ISE is still needed.</w:t>
      </w:r>
    </w:p>
    <w:p>
      <w:pPr>
        <w:pStyle w:val="Heading1"/>
      </w:pPr>
      <w:r>
        <w:t>Questions For Person 2 - Memory</w:t>
      </w:r>
    </w:p>
    <w:p>
      <w:pPr>
        <w:pStyle w:val="ListNumber"/>
      </w:pPr>
      <w:r>
        <w:t>Are we storing audio as 8-bit samples or 16-bit samples?</w:t>
      </w:r>
    </w:p>
    <w:p>
      <w:pPr>
        <w:pStyle w:val="ListNumber"/>
      </w:pPr>
      <w:r>
        <w:t>If 8-bit, should Person 1 continue using the upper byte record_sample_8 = record_sample_16[15:8]?</w:t>
      </w:r>
    </w:p>
    <w:p>
      <w:pPr>
        <w:pStyle w:val="ListNumber"/>
      </w:pPr>
      <w:r>
        <w:t>What exact playback signal should I connect to: playback_sample_8 or playback_sample_16?</w:t>
      </w:r>
    </w:p>
    <w:p>
      <w:pPr>
        <w:pStyle w:val="ListNumber"/>
      </w:pPr>
      <w:r>
        <w:t>Do you want sample_end to trigger writes and sample_req to trigger reads?</w:t>
      </w:r>
    </w:p>
    <w:p>
      <w:pPr>
        <w:pStyle w:val="ListNumber"/>
      </w:pPr>
      <w:r>
        <w:t>Does your memory controller output a valid/playback-ready signal, or should the top module simply present data on each sample_req?</w:t>
      </w:r>
    </w:p>
    <w:p>
      <w:pPr>
        <w:pStyle w:val="ListNumber"/>
      </w:pPr>
      <w:r>
        <w:t>What clock domain will your memory controller use for audio sample handoff: RAM sys_clk at 37.5 MHz or the generated 100 MHz system clock?</w:t>
      </w:r>
    </w:p>
    <w:p>
      <w:pPr>
        <w:pStyle w:val="Heading1"/>
      </w:pPr>
      <w:r>
        <w:t>Questions For Person 4 - Top Module / Integration Lead</w:t>
      </w:r>
    </w:p>
    <w:p>
      <w:pPr>
        <w:pStyle w:val="ListNumber"/>
      </w:pPr>
      <w:r>
        <w:t>What is the final top module name?</w:t>
      </w:r>
    </w:p>
    <w:p>
      <w:pPr>
        <w:pStyle w:val="ListNumber"/>
      </w:pPr>
      <w:r>
        <w:t>Are you instantiating Person 1 (Kaushik Selvakumar)/src/audio_frontend.v directly?</w:t>
      </w:r>
    </w:p>
    <w:p>
      <w:pPr>
        <w:pStyle w:val="ListNumber"/>
      </w:pPr>
      <w:r>
        <w:t>Which 100 MHz clock should feed audio_frontend.clk_100mhz?</w:t>
      </w:r>
    </w:p>
    <w:p>
      <w:pPr>
        <w:pStyle w:val="ListNumber"/>
      </w:pPr>
      <w:r>
        <w:t>Are you generating the required 100 MHz audio/system clocks from RAM clkout as described in the project instructions?</w:t>
      </w:r>
    </w:p>
    <w:p>
      <w:pPr>
        <w:pStyle w:val="ListNumber"/>
      </w:pPr>
      <w:r>
        <w:t>Should Person 1 codec_ready gate record/playback operations?</w:t>
      </w:r>
    </w:p>
    <w:p>
      <w:pPr>
        <w:pStyle w:val="ListNumber"/>
      </w:pPr>
      <w:r>
        <w:t>How should reset be routed to audio: push-button reset, global reset, or controller reset?</w:t>
      </w:r>
    </w:p>
    <w:p>
      <w:pPr>
        <w:pStyle w:val="ListNumber"/>
      </w:pPr>
      <w:r>
        <w:t>Should passthrough_enable remain available for demo/debug, or should it be tied low in the final design?</w:t>
      </w:r>
    </w:p>
    <w:p>
      <w:pPr>
        <w:pStyle w:val="ListNumber"/>
      </w:pPr>
      <w:r>
        <w:t>Can you merge constraints/audio_frontend_pins.ucf into the final UCF and check for pin-name conflicts?</w:t>
      </w:r>
    </w:p>
    <w:p>
      <w:pPr>
        <w:pStyle w:val="Heading1"/>
      </w:pPr>
      <w:r>
        <w:t>Person 1 Proposed Defaults</w:t>
      </w:r>
    </w:p>
    <w:p>
      <w:pPr>
        <w:pStyle w:val="ListBullet"/>
      </w:pPr>
      <w:r>
        <w:t>Use audio_frontend.v for final integration.</w:t>
      </w:r>
    </w:p>
    <w:p>
      <w:pPr>
        <w:pStyle w:val="ListBullet"/>
      </w:pPr>
      <w:r>
        <w:t>Use sample_end to latch/store microphone samples.</w:t>
      </w:r>
    </w:p>
    <w:p>
      <w:pPr>
        <w:pStyle w:val="ListBullet"/>
      </w:pPr>
      <w:r>
        <w:t>Use sample_req to request/present playback samples.</w:t>
      </w:r>
    </w:p>
    <w:p>
      <w:pPr>
        <w:pStyle w:val="ListBullet"/>
      </w:pPr>
      <w:r>
        <w:t>Use 8-bit memory mode initially with record_sample_8 and playback_sample_8, because the current memory controller appears to use 8-bit audio.</w:t>
      </w:r>
    </w:p>
    <w:p>
      <w:pPr>
        <w:pStyle w:val="ListBullet"/>
      </w:pPr>
      <w:r>
        <w:t>Tie passthrough_enable = 1'b0 in final system mode, but keep it available for standalone debug.</w:t>
      </w:r>
    </w:p>
    <w:p>
      <w:pPr>
        <w:pStyle w:val="ListBullet"/>
      </w:pPr>
      <w:r>
        <w:t>Tie mute_output = 1'b0 unless the top module controls mute.</w:t>
      </w:r>
    </w:p>
    <w:p>
      <w:pPr>
        <w:pStyle w:val="Heading1"/>
      </w:pPr>
      <w:r>
        <w:t>Remaining Person 1 Work</w:t>
      </w:r>
    </w:p>
    <w:p>
      <w:pPr>
        <w:pStyle w:val="ListNumber"/>
      </w:pPr>
      <w:r>
        <w:t>Run Xilinx ISE standalone test using audio_passthrough_top.</w:t>
      </w:r>
    </w:p>
    <w:p>
      <w:pPr>
        <w:pStyle w:val="ListNumber"/>
      </w:pPr>
      <w:r>
        <w:t>Confirm microphone-to-speaker passthrough on the Anvyl board.</w:t>
      </w:r>
    </w:p>
    <w:p>
      <w:pPr>
        <w:pStyle w:val="ListNumber"/>
      </w:pPr>
      <w:r>
        <w:t>Update the wrapper if the team chooses 16-bit storage.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